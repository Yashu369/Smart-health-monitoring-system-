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P. Yashwantha Kumar</w:t>
      </w:r>
    </w:p>
    <w:p>
      <w:r>
        <w:t>Email: yk7545223@gmail.com | kyashwanthaBTECH23@ced.alliance.edu.in</w:t>
        <w:br/>
        <w:t>Phone: 9148434780</w:t>
        <w:br/>
        <w:t>LinkedIn: linkedin.com/in/p-yashwantha-kumar</w:t>
        <w:br/>
        <w:t>GitHub: https://github.com/Yk369 | LeetCode: https://leetcode.com/u/Yashu_369/ | HackerRank: https://www.hackerrank.com/profile/yk7545223</w:t>
      </w:r>
    </w:p>
    <w:p>
      <w:pPr>
        <w:pStyle w:val="Heading1"/>
      </w:pPr>
      <w:r>
        <w:t>Professional Summary</w:t>
      </w:r>
    </w:p>
    <w:p>
      <w:r>
        <w:t>Motivated B.Tech Computer Science (AI/ML) student with knowledge of programming, cloud technologies, and data-driven systems. Skilled in Python, C++, and web technologies with experience in developing projects related to health monitoring systems and digital empowerment. Seeking internship or placement opportunities to apply technical skills and gain industry experience.</w:t>
      </w:r>
    </w:p>
    <w:p>
      <w:pPr>
        <w:pStyle w:val="Heading1"/>
      </w:pPr>
      <w:r>
        <w:t>Education</w:t>
      </w:r>
    </w:p>
    <w:p>
      <w:r>
        <w:t>B.Tech in Computer Science Engineering (AI/ML)</w:t>
        <w:br/>
        <w:t>Alliance School of Advanced Computing, Alliance University</w:t>
        <w:br/>
        <w:t>Expected Graduation: 2027 | CGPA: 7.2</w:t>
      </w:r>
    </w:p>
    <w:p>
      <w:r>
        <w:t>12th Grade (PUC)</w:t>
        <w:br/>
        <w:t>Department of Pre-University Education, Karnataka – MDR PU College, Chitrahalli</w:t>
        <w:br/>
        <w:t>Year: 2023 | Percentage: 72.6%</w:t>
      </w:r>
    </w:p>
    <w:p>
      <w:r>
        <w:t>10th Grade (SSLC)</w:t>
        <w:br/>
        <w:t>Karnataka Secondary Education Examination Board – SMDRS, KR Halli Bharamasagara</w:t>
        <w:br/>
        <w:t>Year: 2021 | Percentage: 95.04%</w:t>
      </w:r>
    </w:p>
    <w:p>
      <w:pPr>
        <w:pStyle w:val="Heading1"/>
      </w:pPr>
      <w:r>
        <w:t>Technical Skills</w:t>
      </w:r>
    </w:p>
    <w:p>
      <w:r>
        <w:t>Programming Languages: C, C++, Python</w:t>
        <w:br/>
        <w:t>Web Technologies: HTML</w:t>
        <w:br/>
        <w:t>Database Technologies: MySQL</w:t>
        <w:br/>
        <w:t>Tools &amp; Platforms: VS Code, AWS</w:t>
      </w:r>
    </w:p>
    <w:p>
      <w:pPr>
        <w:pStyle w:val="Heading1"/>
      </w:pPr>
      <w:r>
        <w:t>Projects</w:t>
      </w:r>
    </w:p>
    <w:p>
      <w:r>
        <w:t>Smart Health Monitoring System (Edge Computing)</w:t>
        <w:br/>
        <w:t>- Developed a system using sensors to monitor vital signs in real time.</w:t>
        <w:br/>
        <w:t>- Detects abnormal health conditions and generates alerts.</w:t>
        <w:br/>
        <w:t>- Uses edge computing for faster processing and healthcare insights.</w:t>
      </w:r>
    </w:p>
    <w:p>
      <w:r>
        <w:t>Women Empowerment using ICT</w:t>
        <w:br/>
        <w:t>- Built a project promoting women empowerment through digital technologies.</w:t>
        <w:br/>
        <w:t>- Focused on improving digital literacy and awareness using Information and Communication Technologies.</w:t>
      </w:r>
    </w:p>
    <w:p>
      <w:pPr>
        <w:pStyle w:val="Heading1"/>
      </w:pPr>
      <w:r>
        <w:t>Certifications</w:t>
      </w:r>
    </w:p>
    <w:p>
      <w:r>
        <w:t>- Microsoft Azure AI Fundamentals (AI-900)</w:t>
        <w:br/>
        <w:t>- Oracle Cloud Infrastructure 2025 Generative AI Professional (1Z0-1127-25)</w:t>
        <w:br/>
        <w:t>- Microsoft PL-300 Exam Preparation and Practice</w:t>
      </w:r>
    </w:p>
    <w:p>
      <w:pPr>
        <w:pStyle w:val="Heading1"/>
      </w:pPr>
      <w:r>
        <w:t>Achievements &amp; Activities</w:t>
      </w:r>
    </w:p>
    <w:p>
      <w:r>
        <w:t>- Certified in Microsoft Azure AI Fundamentals demonstrating foundational AI knowledge.</w:t>
        <w:br/>
        <w:t>- Developed Smart Health Monitoring System project using sensors and edge computing.</w:t>
        <w:br/>
        <w:t>- Participated in Women Empowerment initiative using ICT technologies.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